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2026-10-02T09:30:43.309602Z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fe75375a4d2b0fd5468c5b9564facf4f24501638c02664a8e504ae6a497a3a74 |</w:t>
      </w:r>
    </w:p>
    <w:p>
      <w:r>
        <w:t>| Timestamp UTC | 2026-10-02T09:30:43.309602Z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