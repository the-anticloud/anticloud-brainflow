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2026-10-02T09:30:46.149539Z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cfeb0a867d3eacd8ea89027ca5b1dfe329929a4e8aea71dfcff769fd080a254f |</w:t>
      </w:r>
    </w:p>
    <w:p>
      <w:r>
        <w:t>| Timestamp UTC | 2026-10-02T09:30:46.149539Z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