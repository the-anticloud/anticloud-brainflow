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2026-10-02T09:30:43.117712Z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c3dff535b49ccf7840428dc490d988bd3a5f9c3fe39c15305a4202b5b8237c7c |</w:t>
      </w:r>
    </w:p>
    <w:p>
      <w:r>
        <w:t>| Timestamp UTC | 2026-10-02T09:30:43.117712Z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