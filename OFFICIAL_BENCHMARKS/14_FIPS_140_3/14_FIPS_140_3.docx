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2026-10-02T09:30:44.439472Z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8bb24a5694b9a6e2f0cdc2ee4afe9529c9cbd896c1c55f91090b47b5be4f5611 |</w:t>
      </w:r>
    </w:p>
    <w:p>
      <w:r>
        <w:t>| Timestamp UTC | 2026-10-02T09:30:44.439472Z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