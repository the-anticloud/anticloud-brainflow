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2026-10-02T09:30:46.327516Z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e2e4fcd86b9c907714219ccdccbcce68a316456ccceb8afd970c596be20ceb01 |</w:t>
      </w:r>
    </w:p>
    <w:p>
      <w:r>
        <w:t>| Timestamp UTC | 2026-10-02T09:30:46.327516Z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