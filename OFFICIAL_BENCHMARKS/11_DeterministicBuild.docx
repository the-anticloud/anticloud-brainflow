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BRAINFLOW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./brainflow_binary \</w:t>
      </w:r>
    </w:p>
    <w:p>
      <w:r>
        <w:t>--manifest ./brainflow_build_manifest.json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