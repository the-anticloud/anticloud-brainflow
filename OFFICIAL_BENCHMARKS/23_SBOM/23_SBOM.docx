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2026-10-02T09:30:46.697769Z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a9a694905e6bf38a4e5dd2fcd186e950f5d948a9f6b36ef6fb770bdb268a39e9 |</w:t>
      </w:r>
    </w:p>
    <w:p>
      <w:r>
        <w:t>| Timestamp UTC | 2026-10-02T09:30:46.697769Z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