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2026-10-02T09:30:43.699401Z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b8354b0f8c238378b8e8bb4cd6766bd1138e6bd919b9e37d602b2ebe0e529171 |</w:t>
      </w:r>
    </w:p>
    <w:p>
      <w:r>
        <w:t>| Timestamp UTC | 2026-10-02T09:30:43.699401Z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