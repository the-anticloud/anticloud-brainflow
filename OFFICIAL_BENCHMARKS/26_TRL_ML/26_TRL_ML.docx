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2026-10-02T09:30:47.239972Z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92910ff2cd5af7fa870df6161b3b44b37a019b8998b14bec1144dd7c1831fe4a |</w:t>
      </w:r>
    </w:p>
    <w:p>
      <w:r>
        <w:t>| Timestamp UTC | 2026-10-02T09:30:47.239972Z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