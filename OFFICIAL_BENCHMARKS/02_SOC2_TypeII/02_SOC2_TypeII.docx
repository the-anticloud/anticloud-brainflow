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2026-10-02T09:30:41.762672Z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63a0a3d5a6697cdf3980515b8b8d3d9e9ad67387b018cab9f0879e89424f92b5 |</w:t>
      </w:r>
    </w:p>
    <w:p>
      <w:r>
        <w:t>| Timestamp UTC | 2026-10-02T09:30:41.762672Z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