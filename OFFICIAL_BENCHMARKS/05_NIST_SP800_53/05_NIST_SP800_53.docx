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2026-10-02T09:30:42.503619Z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815fcea109f6468dcf5dd68849e24030f7607fd5c2ae8f88382741d54423800f |</w:t>
      </w:r>
    </w:p>
    <w:p>
      <w:r>
        <w:t>| Timestamp UTC | 2026-10-02T09:30:42.503619Z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