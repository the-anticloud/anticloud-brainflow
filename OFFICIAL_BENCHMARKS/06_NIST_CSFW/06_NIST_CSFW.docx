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2026-10-02T09:30:42.681986Z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293392a7ae82b9f5eae4a1c257839533beadde11d449dd6eaa3fa4a551d95f30 |</w:t>
      </w:r>
    </w:p>
    <w:p>
      <w:r>
        <w:t>| Timestamp UTC | 2026-10-02T09:30:42.681986Z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