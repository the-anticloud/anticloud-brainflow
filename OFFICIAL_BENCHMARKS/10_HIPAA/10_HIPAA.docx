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2026-10-02T09:30:43.527480Z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67e0838b3fb0f7987c1bc59df09fd97cac9c10567987a8853c640d23785d012b |</w:t>
      </w:r>
    </w:p>
    <w:p>
      <w:r>
        <w:t>| Timestamp UTC | 2026-10-02T09:30:43.527480Z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