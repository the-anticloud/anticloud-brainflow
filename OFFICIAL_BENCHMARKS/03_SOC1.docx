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BRAINFLOW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BRAINFLOW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BRAINFLOW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