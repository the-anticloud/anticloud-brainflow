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2026-10-02T09:30:44.609375Z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2f1407c74f98fe53c8fcb44929deb9b90ca7b0dcf2e22b6d4397f842ae6a0810 |</w:t>
      </w:r>
    </w:p>
    <w:p>
      <w:r>
        <w:t>| Timestamp UTC | 2026-10-02T09:30:44.609375Z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