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2026-10-02T09:30:46.876178Z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c4576beeb9bedb21483edbf4b3f83063cd6478f2ae941e9880336db7c07adc96 |</w:t>
      </w:r>
    </w:p>
    <w:p>
      <w:r>
        <w:t>| Timestamp UTC | 2026-10-02T09:30:46.876178Z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