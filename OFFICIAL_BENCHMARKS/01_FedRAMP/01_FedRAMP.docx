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2026-10-02T09:30:41.547990Z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10ce11091b10e28e1ad0ad8c255e7a93e6b1ee919f840b7864f1a69716b4c409 |</w:t>
      </w:r>
    </w:p>
    <w:p>
      <w:r>
        <w:t>| Timestamp UTC | 2026-10-02T09:30:41.547990Z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