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2026-10-02T09:30:44.250579Z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f52c5651ca73642e57ab8e5b805b2fa862c56db7caed26e54661c40c5da3df55 |</w:t>
      </w:r>
    </w:p>
    <w:p>
      <w:r>
        <w:t>| Timestamp UTC | 2026-10-02T09:30:44.250579Z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