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2026-10-02T09:30:45.734571Z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32a1939f917d37fe3384672efe4f32258add659134cdf9ac984e3d932c91d6a0 |</w:t>
      </w:r>
    </w:p>
    <w:p>
      <w:r>
        <w:t>| Timestamp UTC | 2026-10-02T09:30:45.734571Z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