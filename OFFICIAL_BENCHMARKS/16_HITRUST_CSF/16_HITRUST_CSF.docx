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2026-10-02T09:30:44.724310Z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21c95e76603ad794b6128b08fa1944bbf5573cb1db12011f10e0b01aa5d473b6 |</w:t>
      </w:r>
    </w:p>
    <w:p>
      <w:r>
        <w:t>| Timestamp UTC | 2026-10-02T09:30:44.724310Z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