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2026-10-02T09:30:46.503925Z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09db985cec7187333da88005cd0e98a901ff247859829dd1ac2c43efdc36eb5a |</w:t>
      </w:r>
    </w:p>
    <w:p>
      <w:r>
        <w:t>| Timestamp UTC | 2026-10-02T09:30:46.503925Z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