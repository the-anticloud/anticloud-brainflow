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2026-10-02T09:30:45.153238Z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504456bde72dc099787746a7e77aa4e457c3d6b0ee86ef0332ff538a8ed73e3e |</w:t>
      </w:r>
    </w:p>
    <w:p>
      <w:r>
        <w:t>| Timestamp UTC | 2026-10-02T09:30:45.153238Z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