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2026-10-02T09:30:42.154465Z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d0204c44acc41e57a4b88d6b728d7b09ef4ece57d826f64d31ee99e0adcbea53 |</w:t>
      </w:r>
    </w:p>
    <w:p>
      <w:r>
        <w:t>| Timestamp UTC | 2026-10-02T09:30:42.154465Z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