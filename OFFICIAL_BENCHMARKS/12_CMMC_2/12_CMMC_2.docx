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2026-10-02T09:30:43.976703Z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d43561776daf62c6a16c89318c639dd764d57185c53e8a62f79ce3e28ade2c7a |</w:t>
      </w:r>
    </w:p>
    <w:p>
      <w:r>
        <w:t>| Timestamp UTC | 2026-10-02T09:30:43.976703Z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