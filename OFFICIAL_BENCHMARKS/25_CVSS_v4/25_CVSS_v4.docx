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2026-10-02T09:30:47.072067Z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5ba60bffdbc14d42cedc635420dcbf75b074e0af37ee45f6785ec9a58e0bd375 |</w:t>
      </w:r>
    </w:p>
    <w:p>
      <w:r>
        <w:t>| Timestamp UTC | 2026-10-02T09:30:47.072067Z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