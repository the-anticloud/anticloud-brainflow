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2026-10-02T09:30:41.935589Z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e43f835985aa4ded64f6853b1369ed88a9d723eba51dee6a1d6d27d671d1c113 |</w:t>
      </w:r>
    </w:p>
    <w:p>
      <w:r>
        <w:t>| Timestamp UTC | 2026-10-02T09:30:41.935589Z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